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CAMPUS UNIVERSITY</w:t>
        <w:br/>
      </w:r>
      <w:r>
        <w:rPr>
          <w:b/>
          <w:color w:val="475569"/>
          <w:sz w:val="22"/>
        </w:rPr>
        <w:t>OFFICIAL STUDENT APPLICATION FORM</w:t>
        <w:br/>
      </w:r>
    </w:p>
    <w:p>
      <w:pPr>
        <w:spacing w:after="360"/>
        <w:jc w:val="center"/>
      </w:pPr>
      <w:r>
        <w:rPr>
          <w:color w:val="6366F1"/>
        </w:rPr>
        <w:t>━━━━━━━━━━━━━━━━━━━━━━━━━━━━━━━━━━━━━━━━━━━━━</w:t>
      </w:r>
    </w:p>
    <w:p>
      <w:pPr>
        <w:spacing w:after="400"/>
        <w:jc w:val="center"/>
      </w:pPr>
      <w:r>
        <w:rPr>
          <w:b/>
          <w:color w:val="4338CA"/>
          <w:sz w:val="30"/>
        </w:rPr>
        <w:t>APPLICATION FOR: LEAVE APPLICATION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F5F9"/>
          </w:tcPr>
          <w:p>
            <w:pPr>
              <w:spacing w:after="40" w:before="40"/>
            </w:pPr>
            <w:r>
              <w:rPr>
                <w:b/>
                <w:color w:val="1E293B"/>
                <w:sz w:val="20"/>
              </w:rPr>
              <w:t>Student Full Name: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color w:val="64748B"/>
                <w:sz w:val="20"/>
              </w:rPr>
              <w:t>________________________________________________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spacing w:after="40" w:before="40"/>
            </w:pPr>
            <w:r>
              <w:rPr>
                <w:b/>
                <w:color w:val="1E293B"/>
                <w:sz w:val="20"/>
              </w:rPr>
              <w:t>Student ID / Roll No: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color w:val="64748B"/>
                <w:sz w:val="20"/>
              </w:rPr>
              <w:t>________________________________________________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spacing w:after="40" w:before="40"/>
            </w:pPr>
            <w:r>
              <w:rPr>
                <w:b/>
                <w:color w:val="1E293B"/>
                <w:sz w:val="20"/>
              </w:rPr>
              <w:t>Department &amp; Semester: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color w:val="64748B"/>
                <w:sz w:val="20"/>
              </w:rPr>
              <w:t>________________________________________________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spacing w:after="40" w:before="40"/>
            </w:pPr>
            <w:r>
              <w:rPr>
                <w:b/>
                <w:color w:val="1E293B"/>
                <w:sz w:val="20"/>
              </w:rPr>
              <w:t>Contact Phone / Email: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color w:val="64748B"/>
                <w:sz w:val="20"/>
              </w:rPr>
              <w:t>________________________________________________</w:t>
            </w:r>
          </w:p>
        </w:tc>
      </w:tr>
    </w:tbl>
    <w:p>
      <w:pPr>
        <w:spacing w:after="240"/>
      </w:pPr>
    </w:p>
    <w:p>
      <w:pPr>
        <w:spacing w:line="288" w:lineRule="auto" w:after="280"/>
      </w:pPr>
      <w:r>
        <w:rPr>
          <w:b/>
          <w:sz w:val="22"/>
        </w:rPr>
        <w:t>To,</w:t>
        <w:br/>
        <w:t>The Head of Department / Dean of Academic Affairs,</w:t>
        <w:br/>
        <w:t>Campus University.</w:t>
      </w:r>
    </w:p>
    <w:p>
      <w:pPr>
        <w:spacing w:after="280"/>
      </w:pPr>
      <w:r>
        <w:rPr>
          <w:b/>
          <w:color w:val="0F172A"/>
        </w:rPr>
        <w:t xml:space="preserve">Subject: </w:t>
      </w:r>
      <w:r>
        <w:rPr>
          <w:b/>
          <w:u w:val="single"/>
        </w:rPr>
        <w:t>Application regarding Leave Application</w:t>
      </w:r>
    </w:p>
    <w:p>
      <w:pPr>
        <w:spacing w:after="200"/>
      </w:pPr>
      <w:r>
        <w:t>Respected Sir / Madam,</w:t>
      </w:r>
    </w:p>
    <w:p>
      <w:pPr>
        <w:spacing w:line="312" w:lineRule="auto" w:after="280"/>
      </w:pPr>
      <w:r>
        <w:t>I am writing to formally submit this application for Leave Application. Requesting leave of absence due to medical illness.</w:t>
        <w:br/>
        <w:br/>
      </w:r>
    </w:p>
    <w:p>
      <w:pPr>
        <w:spacing w:after="80"/>
      </w:pPr>
      <w:r>
        <w:rPr>
          <w:b/>
        </w:rPr>
        <w:t>Reason / Additional Details:</w:t>
      </w:r>
    </w:p>
    <w:p>
      <w:pPr>
        <w:spacing w:after="120"/>
      </w:pPr>
      <w:r>
        <w:rPr>
          <w:color w:val="CBD5E1"/>
        </w:rPr>
        <w:t>..............................................................................................................</w:t>
      </w:r>
    </w:p>
    <w:p>
      <w:pPr>
        <w:spacing w:after="120"/>
      </w:pPr>
      <w:r>
        <w:rPr>
          <w:color w:val="CBD5E1"/>
        </w:rPr>
        <w:t>..............................................................................................................</w:t>
      </w:r>
    </w:p>
    <w:p>
      <w:pPr>
        <w:spacing w:after="120"/>
      </w:pPr>
      <w:r>
        <w:rPr>
          <w:color w:val="CBD5E1"/>
        </w:rPr>
        <w:t>..............................................................................................................</w:t>
      </w:r>
    </w:p>
    <w:p>
      <w:pPr>
        <w:spacing w:after="120"/>
      </w:pPr>
      <w:r>
        <w:rPr>
          <w:color w:val="CBD5E1"/>
        </w:rPr>
        <w:t>..............................................................................................................</w:t>
      </w:r>
    </w:p>
    <w:p>
      <w:pPr>
        <w:spacing w:before="280" w:after="480"/>
      </w:pPr>
      <w:r>
        <w:t>I kindly request you to consider my application and grant the necessary permission/approval.</w:t>
        <w:br/>
        <w:t>Thank you for your consideration.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Sincerely yours,</w:t>
              <w:br/>
              <w:br/>
              <w:br/>
              <w:t>_______________________________</w:t>
              <w:br/>
              <w:t>Student Signature &amp; Date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Approved / Recommended By:</w:t>
              <w:br/>
              <w:br/>
              <w:br/>
              <w:t>_______________________________</w:t>
              <w:br/>
              <w:t>Head of Department / Authority</w:t>
            </w:r>
          </w:p>
        </w:tc>
      </w:tr>
      <w:tr>
        <w:tc>
          <w:tcPr>
            <w:tcW w:type="dxa" w:w="4680"/>
          </w:tcPr>
          <w:p>
            <w:pPr>
              <w:spacing w:before="240"/>
            </w:pPr>
            <w:r>
              <w:rPr>
                <w:color w:val="64748B"/>
              </w:rPr>
              <w:t>[  ] Approved     [  ] Rejected</w:t>
            </w:r>
          </w:p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